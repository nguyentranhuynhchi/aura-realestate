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ED65" w14:textId="77777777" w:rsidR="00607FFC" w:rsidRDefault="00895336">
      <w:pPr>
        <w:spacing w:after="20"/>
        <w:jc w:val="center"/>
      </w:pPr>
      <w:r>
        <w:rPr>
          <w:rFonts w:ascii="Calibri" w:hAnsi="Calibri"/>
          <w:b/>
          <w:sz w:val="34"/>
        </w:rPr>
        <w:t>TRAN HUYNH CHI NGUYEN</w:t>
      </w:r>
    </w:p>
    <w:p w14:paraId="0E9F0FB0" w14:textId="77777777" w:rsidR="00607FFC" w:rsidRDefault="00895336">
      <w:pPr>
        <w:spacing w:after="40"/>
        <w:jc w:val="center"/>
      </w:pPr>
      <w:r>
        <w:rPr>
          <w:rFonts w:ascii="Calibri" w:hAnsi="Calibri"/>
          <w:b/>
          <w:color w:val="0F4761"/>
        </w:rPr>
        <w:t>AI Engineer Intern</w:t>
      </w:r>
    </w:p>
    <w:p w14:paraId="07299E2B" w14:textId="77777777" w:rsidR="00607FFC" w:rsidRDefault="00895336">
      <w:pPr>
        <w:spacing w:after="60" w:line="240" w:lineRule="auto"/>
        <w:jc w:val="center"/>
      </w:pPr>
      <w:r>
        <w:rPr>
          <w:rFonts w:ascii="Calibri" w:hAnsi="Calibri"/>
          <w:sz w:val="18"/>
        </w:rPr>
        <w:t xml:space="preserve">0339737275 | nguyentranhuynhchi@gmail.com | </w:t>
      </w:r>
      <w:hyperlink r:id="rId6" w:history="1">
        <w:r>
          <w:rPr>
            <w:rFonts w:ascii="Calibri" w:hAnsi="Calibri"/>
            <w:color w:val="0000FF"/>
            <w:sz w:val="18"/>
          </w:rPr>
          <w:t>github.com/nguyentranhuynhchi</w:t>
        </w:r>
      </w:hyperlink>
      <w:r>
        <w:rPr>
          <w:rFonts w:ascii="Calibri" w:hAnsi="Calibri"/>
          <w:sz w:val="18"/>
        </w:rPr>
        <w:t xml:space="preserve"> | Ho Chi Minh City</w:t>
      </w:r>
    </w:p>
    <w:p w14:paraId="62A5992E" w14:textId="77777777" w:rsidR="00607FFC" w:rsidRDefault="00895336">
      <w:pPr>
        <w:pBdr>
          <w:bottom w:val="single" w:sz="4" w:space="1" w:color="auto"/>
        </w:pBdr>
        <w:spacing w:before="80" w:after="40" w:line="252" w:lineRule="auto"/>
      </w:pPr>
      <w:r>
        <w:rPr>
          <w:rFonts w:ascii="Calibri" w:hAnsi="Calibri"/>
          <w:b/>
        </w:rPr>
        <w:t>CAREER OBJECTIVE</w:t>
      </w:r>
    </w:p>
    <w:p w14:paraId="05F27772" w14:textId="77777777" w:rsidR="00607FFC" w:rsidRDefault="00895336">
      <w:pPr>
        <w:spacing w:after="60" w:line="247" w:lineRule="auto"/>
      </w:pPr>
      <w:r>
        <w:rPr>
          <w:rFonts w:ascii="Calibri" w:hAnsi="Calibri"/>
          <w:sz w:val="18"/>
        </w:rPr>
        <w:t>Final-year Artificial Intelligence student at HCMUTE with a solid background in Machine Learning, LLMs (Fine-tuning &amp; RAG), and MLOps. Hands-on experience developing end-to-end AI applications, from QLoRA model adaptation to high-throughput vLLM serving and containerized deployment. Seeking an AI Engineer Intern role to apply model optimization and LLM serving techniques to production products.</w:t>
      </w:r>
    </w:p>
    <w:p w14:paraId="41DCFBF3" w14:textId="77777777" w:rsidR="00607FFC" w:rsidRDefault="00895336">
      <w:pPr>
        <w:pBdr>
          <w:bottom w:val="single" w:sz="4" w:space="1" w:color="auto"/>
        </w:pBdr>
        <w:spacing w:before="80" w:after="40" w:line="252" w:lineRule="auto"/>
      </w:pPr>
      <w:r>
        <w:rPr>
          <w:rFonts w:ascii="Calibri" w:hAnsi="Calibri"/>
          <w:b/>
        </w:rPr>
        <w:t>EDUCATION</w:t>
      </w:r>
    </w:p>
    <w:p w14:paraId="55BA6135" w14:textId="77777777" w:rsidR="00607FFC" w:rsidRDefault="00895336">
      <w:pPr>
        <w:spacing w:after="20"/>
      </w:pPr>
      <w:r>
        <w:rPr>
          <w:rFonts w:ascii="Calibri" w:hAnsi="Calibri"/>
          <w:b/>
          <w:sz w:val="19"/>
        </w:rPr>
        <w:t>Ho Chi Minh City University of Technology and Engineering (HCMUTE)</w:t>
      </w:r>
      <w:r>
        <w:rPr>
          <w:rFonts w:ascii="Calibri" w:hAnsi="Calibri"/>
          <w:sz w:val="18"/>
        </w:rPr>
        <w:t xml:space="preserve"> (2023 – Expected Graduation: 2027)</w:t>
      </w:r>
    </w:p>
    <w:p w14:paraId="6A30167A" w14:textId="77777777" w:rsidR="00607FFC" w:rsidRDefault="00895336">
      <w:pPr>
        <w:spacing w:after="60"/>
        <w:ind w:left="280"/>
      </w:pPr>
      <w:r>
        <w:rPr>
          <w:rFonts w:ascii="Calibri" w:hAnsi="Calibri"/>
          <w:sz w:val="18"/>
        </w:rPr>
        <w:t>• Major: Information Technology (Artificial Intelligence)   |   GPA: 3.1 / 4.0   |   English: TOEIC 610</w:t>
      </w:r>
    </w:p>
    <w:p w14:paraId="51DB398F" w14:textId="77777777" w:rsidR="00607FFC" w:rsidRDefault="00895336">
      <w:pPr>
        <w:pBdr>
          <w:bottom w:val="single" w:sz="4" w:space="1" w:color="auto"/>
        </w:pBdr>
        <w:spacing w:before="80" w:after="40" w:line="252" w:lineRule="auto"/>
      </w:pPr>
      <w:r>
        <w:rPr>
          <w:rFonts w:ascii="Calibri" w:hAnsi="Calibri"/>
          <w:b/>
        </w:rPr>
        <w:t>TECHNICAL SKILLS</w:t>
      </w:r>
    </w:p>
    <w:p w14:paraId="623C0AB9" w14:textId="77777777" w:rsidR="00607FFC" w:rsidRDefault="00895336">
      <w:pPr>
        <w:spacing w:after="30"/>
        <w:ind w:left="280"/>
      </w:pPr>
      <w:r>
        <w:rPr>
          <w:rFonts w:ascii="Calibri" w:hAnsi="Calibri"/>
          <w:b/>
          <w:sz w:val="18"/>
        </w:rPr>
        <w:t xml:space="preserve">• Programming &amp; ML: </w:t>
      </w:r>
      <w:r>
        <w:rPr>
          <w:rFonts w:ascii="Calibri" w:hAnsi="Calibri"/>
          <w:sz w:val="18"/>
        </w:rPr>
        <w:t>Python, Scikit-learn, PyTorch, Pandas, NumPy</w:t>
      </w:r>
    </w:p>
    <w:p w14:paraId="34744B00" w14:textId="77777777" w:rsidR="00607FFC" w:rsidRDefault="00895336">
      <w:pPr>
        <w:spacing w:after="30"/>
        <w:ind w:left="280"/>
      </w:pPr>
      <w:r>
        <w:rPr>
          <w:rFonts w:ascii="Calibri" w:hAnsi="Calibri"/>
          <w:b/>
          <w:sz w:val="18"/>
        </w:rPr>
        <w:t xml:space="preserve">• LLMs &amp; GenAI: </w:t>
      </w:r>
      <w:r>
        <w:rPr>
          <w:rFonts w:ascii="Calibri" w:hAnsi="Calibri"/>
          <w:sz w:val="18"/>
        </w:rPr>
        <w:t>LangChain, ChromaDB, vLLM (AWQ/Marlin), QLoRA / PEFT, Hybrid RAG</w:t>
      </w:r>
    </w:p>
    <w:p w14:paraId="6C6E1923" w14:textId="77777777" w:rsidR="00607FFC" w:rsidRDefault="00895336">
      <w:pPr>
        <w:spacing w:after="30"/>
        <w:ind w:left="280"/>
      </w:pPr>
      <w:r>
        <w:rPr>
          <w:rFonts w:ascii="Calibri" w:hAnsi="Calibri"/>
          <w:b/>
          <w:sz w:val="18"/>
        </w:rPr>
        <w:t xml:space="preserve">• Backend &amp; Storage: </w:t>
      </w:r>
      <w:r>
        <w:rPr>
          <w:rFonts w:ascii="Calibri" w:hAnsi="Calibri"/>
          <w:sz w:val="18"/>
        </w:rPr>
        <w:t>FastAPI, PostgreSQL, Gradio</w:t>
      </w:r>
    </w:p>
    <w:p w14:paraId="56C74142" w14:textId="77777777" w:rsidR="00607FFC" w:rsidRDefault="00895336">
      <w:pPr>
        <w:spacing w:after="30"/>
        <w:ind w:left="280"/>
      </w:pPr>
      <w:r>
        <w:rPr>
          <w:rFonts w:ascii="Calibri" w:hAnsi="Calibri"/>
          <w:b/>
          <w:sz w:val="18"/>
        </w:rPr>
        <w:t xml:space="preserve">• Tools &amp; Platforms: </w:t>
      </w:r>
      <w:r>
        <w:rPr>
          <w:rFonts w:ascii="Calibri" w:hAnsi="Calibri"/>
          <w:sz w:val="18"/>
        </w:rPr>
        <w:t>Docker, Docker Compose, Apache Airflow, Git, Prometheus, Grafana</w:t>
      </w:r>
    </w:p>
    <w:p w14:paraId="351F7065" w14:textId="77777777" w:rsidR="00607FFC" w:rsidRDefault="00895336">
      <w:pPr>
        <w:pBdr>
          <w:bottom w:val="single" w:sz="4" w:space="1" w:color="auto"/>
        </w:pBdr>
        <w:spacing w:before="80" w:after="40" w:line="252" w:lineRule="auto"/>
      </w:pPr>
      <w:r>
        <w:rPr>
          <w:rFonts w:ascii="Calibri" w:hAnsi="Calibri"/>
          <w:b/>
        </w:rPr>
        <w:t>FEATURED PROJECTS</w:t>
      </w:r>
    </w:p>
    <w:p w14:paraId="1227B05B" w14:textId="77777777" w:rsidR="00607FFC" w:rsidRDefault="00895336">
      <w:pPr>
        <w:spacing w:before="40" w:after="20"/>
      </w:pPr>
      <w:r>
        <w:rPr>
          <w:rFonts w:ascii="Calibri" w:hAnsi="Calibri"/>
          <w:b/>
          <w:sz w:val="20"/>
        </w:rPr>
        <w:t>1. House Price Forecasting &amp; Recommendation Chatbot System</w:t>
      </w:r>
      <w:r>
        <w:rPr>
          <w:rFonts w:ascii="Calibri" w:hAnsi="Calibri"/>
          <w:sz w:val="18"/>
        </w:rPr>
        <w:t xml:space="preserve">   (03/2026 – 09/2026)</w:t>
      </w:r>
    </w:p>
    <w:p w14:paraId="17A5487C" w14:textId="77777777" w:rsidR="00607FFC" w:rsidRDefault="00895336">
      <w:pPr>
        <w:spacing w:after="30"/>
      </w:pPr>
      <w:r>
        <w:rPr>
          <w:rFonts w:ascii="Calibri" w:hAnsi="Calibri"/>
          <w:i/>
          <w:sz w:val="18"/>
        </w:rPr>
        <w:t xml:space="preserve">Role: Solo Developer | Source Code: </w:t>
      </w:r>
      <w:hyperlink r:id="rId7" w:history="1">
        <w:r>
          <w:rPr>
            <w:rFonts w:ascii="Calibri" w:hAnsi="Calibri"/>
            <w:i/>
            <w:color w:val="0000FF"/>
            <w:sz w:val="18"/>
            <w:u w:val="single"/>
          </w:rPr>
          <w:t>github.com/nguyentranhuynhchi/aura-realestate</w:t>
        </w:r>
      </w:hyperlink>
    </w:p>
    <w:p w14:paraId="3ADA8414" w14:textId="77777777" w:rsidR="00607FFC" w:rsidRDefault="00895336">
      <w:pPr>
        <w:spacing w:after="30" w:line="247" w:lineRule="auto"/>
        <w:ind w:left="280"/>
      </w:pPr>
      <w:r>
        <w:rPr>
          <w:rFonts w:ascii="Calibri" w:hAnsi="Calibri"/>
          <w:b/>
          <w:sz w:val="18"/>
        </w:rPr>
        <w:t xml:space="preserve">• Automated Data Pipeline: </w:t>
      </w:r>
      <w:r>
        <w:rPr>
          <w:rFonts w:ascii="Calibri" w:hAnsi="Calibri"/>
          <w:sz w:val="18"/>
        </w:rPr>
        <w:t>Engineered an automated data pipeline using curl_cffi and BeautifulSoup4 to collect and clean 5,000+ listings from Batdongsan.com.vn, automated via Apache Airflow DAGs with conditional branching and alert callbacks.</w:t>
      </w:r>
    </w:p>
    <w:p w14:paraId="6C09D498" w14:textId="77777777" w:rsidR="00607FFC" w:rsidRDefault="00895336">
      <w:pPr>
        <w:spacing w:after="30" w:line="247" w:lineRule="auto"/>
        <w:ind w:left="280"/>
      </w:pPr>
      <w:r>
        <w:rPr>
          <w:rFonts w:ascii="Calibri" w:hAnsi="Calibri"/>
          <w:b/>
          <w:sz w:val="18"/>
        </w:rPr>
        <w:t xml:space="preserve">• ML Valuation Engine: </w:t>
      </w:r>
      <w:r>
        <w:rPr>
          <w:rFonts w:ascii="Calibri" w:hAnsi="Calibri"/>
          <w:sz w:val="18"/>
        </w:rPr>
        <w:t>Built a Stacking Regressor (Ridge, Decision Tree, Random Forest -&gt; Linear Regression) with 5-fold CV and feature engineering (Log-transform, VIF), achieving an R² score of 0.7725 on the Test set.</w:t>
      </w:r>
    </w:p>
    <w:p w14:paraId="502DC98C" w14:textId="77777777" w:rsidR="00607FFC" w:rsidRDefault="00895336">
      <w:pPr>
        <w:spacing w:after="30" w:line="247" w:lineRule="auto"/>
        <w:ind w:left="280"/>
      </w:pPr>
      <w:r>
        <w:rPr>
          <w:rFonts w:ascii="Calibri" w:hAnsi="Calibri"/>
          <w:b/>
          <w:sz w:val="18"/>
        </w:rPr>
        <w:t xml:space="preserve">• Hybrid Search RAG &amp; Memory: </w:t>
      </w:r>
      <w:r>
        <w:rPr>
          <w:rFonts w:ascii="Calibri" w:hAnsi="Calibri"/>
          <w:sz w:val="18"/>
        </w:rPr>
        <w:t>Architected a Hybrid Search pipeline (ChromaDB + BM25 via Reciprocal Rank Fusion) achieving a 94.0% Retrieval Hit Rate @ 2 on a 50-sample ground-truth test set; engineered 2-tier PostgreSQL JSONB memory via FastAPI BackgroundTasks.</w:t>
      </w:r>
    </w:p>
    <w:p w14:paraId="0799E34B" w14:textId="77777777" w:rsidR="00607FFC" w:rsidRDefault="00895336">
      <w:pPr>
        <w:spacing w:after="30" w:line="247" w:lineRule="auto"/>
        <w:ind w:left="280"/>
      </w:pPr>
      <w:r>
        <w:rPr>
          <w:rFonts w:ascii="Calibri" w:hAnsi="Calibri"/>
          <w:b/>
          <w:sz w:val="18"/>
        </w:rPr>
        <w:t xml:space="preserve">• LLM Serving &amp; 9-Container Stack: </w:t>
      </w:r>
      <w:r>
        <w:rPr>
          <w:rFonts w:ascii="Calibri" w:hAnsi="Calibri"/>
          <w:sz w:val="18"/>
        </w:rPr>
        <w:t>Deployed Qwen2.5-3B AWQ via vLLM on a 4GB VRAM GPU, sustaining 16 concurrent requests (~600 tokens/req) at 95% KV Cache saturation with 0% OOM; integrated SSE streaming (TTFT ~2.3s); containerized 9 services with Docker Compose.</w:t>
      </w:r>
    </w:p>
    <w:p w14:paraId="35B16925" w14:textId="77777777" w:rsidR="00607FFC" w:rsidRDefault="00895336">
      <w:pPr>
        <w:spacing w:before="60" w:after="20"/>
      </w:pPr>
      <w:r>
        <w:rPr>
          <w:rFonts w:ascii="Calibri" w:hAnsi="Calibri"/>
          <w:b/>
          <w:sz w:val="20"/>
        </w:rPr>
        <w:t>2. Edge-Optimized Multi-Adapter AI Translation System</w:t>
      </w:r>
      <w:r>
        <w:rPr>
          <w:rFonts w:ascii="Calibri" w:hAnsi="Calibri"/>
          <w:sz w:val="18"/>
        </w:rPr>
        <w:t xml:space="preserve">   (05/2026 – 07/2026)</w:t>
      </w:r>
    </w:p>
    <w:p w14:paraId="721B936B" w14:textId="77777777" w:rsidR="00607FFC" w:rsidRDefault="00895336">
      <w:pPr>
        <w:spacing w:after="30"/>
      </w:pPr>
      <w:r>
        <w:rPr>
          <w:rFonts w:ascii="Calibri" w:hAnsi="Calibri"/>
          <w:i/>
          <w:sz w:val="18"/>
        </w:rPr>
        <w:t xml:space="preserve">Role: Solo Developer | Source Code: </w:t>
      </w:r>
      <w:hyperlink r:id="rId8" w:history="1">
        <w:r>
          <w:rPr>
            <w:rFonts w:ascii="Calibri" w:hAnsi="Calibri"/>
            <w:i/>
            <w:color w:val="0000FF"/>
            <w:sz w:val="18"/>
            <w:u w:val="single"/>
          </w:rPr>
          <w:t>github.com/nguyentranhuynhchi/ai-translator-project</w:t>
        </w:r>
      </w:hyperlink>
    </w:p>
    <w:p w14:paraId="26F36E0D" w14:textId="77777777" w:rsidR="00607FFC" w:rsidRDefault="00895336">
      <w:pPr>
        <w:spacing w:after="30" w:line="247" w:lineRule="auto"/>
        <w:ind w:left="280"/>
      </w:pPr>
      <w:r>
        <w:rPr>
          <w:rFonts w:ascii="Calibri" w:hAnsi="Calibri"/>
          <w:b/>
          <w:sz w:val="18"/>
        </w:rPr>
        <w:t xml:space="preserve">• 4-bit QLoRA Multi-Adapter Fine-Tuning: </w:t>
      </w:r>
      <w:r>
        <w:rPr>
          <w:rFonts w:ascii="Calibri" w:hAnsi="Calibri"/>
          <w:sz w:val="18"/>
        </w:rPr>
        <w:t>Fine-tuned Qwen2.5-0.5B on 10,000 PhoMT sentence pairs using 4-bit QLoRA (NF4, double quant); engineered dynamic multi-adapter switching (En-&gt;Vi &amp; Vi-&gt;En) loaded onto a single frozen base model in VRAM.</w:t>
      </w:r>
    </w:p>
    <w:p w14:paraId="63D1BE10" w14:textId="77777777" w:rsidR="00607FFC" w:rsidRDefault="00895336">
      <w:pPr>
        <w:spacing w:after="30" w:line="247" w:lineRule="auto"/>
        <w:ind w:left="280"/>
      </w:pPr>
      <w:r>
        <w:rPr>
          <w:rFonts w:ascii="Calibri" w:hAnsi="Calibri"/>
          <w:b/>
          <w:sz w:val="18"/>
        </w:rPr>
        <w:t xml:space="preserve">• Comparative Model Evaluation: </w:t>
      </w:r>
      <w:r>
        <w:rPr>
          <w:rFonts w:ascii="Calibri" w:hAnsi="Calibri"/>
          <w:sz w:val="18"/>
        </w:rPr>
        <w:t>Conducted empirical benchmarking across LoRA ranks (r=8, 16, 32) and evaluated against baseline sequence models (BiLSTM, Seq2Seq Transformer) using BLEU, TER, and COMET translation metrics.</w:t>
      </w:r>
    </w:p>
    <w:p w14:paraId="007567C0" w14:textId="77777777" w:rsidR="00607FFC" w:rsidRDefault="00895336">
      <w:pPr>
        <w:spacing w:after="30" w:line="247" w:lineRule="auto"/>
        <w:ind w:left="280"/>
      </w:pPr>
      <w:r>
        <w:rPr>
          <w:rFonts w:ascii="Calibri" w:hAnsi="Calibri"/>
          <w:b/>
          <w:sz w:val="18"/>
        </w:rPr>
        <w:t xml:space="preserve">• Edge Inference &amp; GPU Containerization: </w:t>
      </w:r>
      <w:r>
        <w:rPr>
          <w:rFonts w:ascii="Calibri" w:hAnsi="Calibri"/>
          <w:sz w:val="18"/>
        </w:rPr>
        <w:t>Built a real-time streaming translation UI using Gradio and TextIteratorStreamer optimized for edge hardware (~1GB VRAM footprint); containerized with Docker and NVIDIA GPU runtime for lightweight on-premise deployment.</w:t>
      </w:r>
    </w:p>
    <w:sectPr w:rsidR="00607FF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122525">
    <w:abstractNumId w:val="8"/>
  </w:num>
  <w:num w:numId="2" w16cid:durableId="540287391">
    <w:abstractNumId w:val="6"/>
  </w:num>
  <w:num w:numId="3" w16cid:durableId="2013676886">
    <w:abstractNumId w:val="5"/>
  </w:num>
  <w:num w:numId="4" w16cid:durableId="707536441">
    <w:abstractNumId w:val="4"/>
  </w:num>
  <w:num w:numId="5" w16cid:durableId="1356228510">
    <w:abstractNumId w:val="7"/>
  </w:num>
  <w:num w:numId="6" w16cid:durableId="1301424282">
    <w:abstractNumId w:val="3"/>
  </w:num>
  <w:num w:numId="7" w16cid:durableId="1610501923">
    <w:abstractNumId w:val="2"/>
  </w:num>
  <w:num w:numId="8" w16cid:durableId="1249923134">
    <w:abstractNumId w:val="1"/>
  </w:num>
  <w:num w:numId="9" w16cid:durableId="179248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FFC"/>
    <w:rsid w:val="00895336"/>
    <w:rsid w:val="009A31E1"/>
    <w:rsid w:val="00AA1D8D"/>
    <w:rsid w:val="00B47730"/>
    <w:rsid w:val="00CB0664"/>
    <w:rsid w:val="00DB4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06215"/>
  <w14:defaultImageDpi w14:val="300"/>
  <w15:docId w15:val="{072C4BCF-C6B9-49A1-B3C2-EEA88800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uyentranhuynhchi/ai-translator-projec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guyentranhuynhchi/aura-realesta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guyentranhuynhch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2685</Characters>
  <Application>Microsoft Office Word</Application>
  <DocSecurity>0</DocSecurity>
  <Lines>34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2026-09-03T06:02:00Z</dcterms:modified>
  <cp:category/>
</cp:coreProperties>
</file>